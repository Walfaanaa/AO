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D64" w:rsidRPr="00E22A4B" w:rsidRDefault="00E22A4B" w:rsidP="00E22A4B">
      <w:pPr>
        <w:jc w:val="right"/>
        <w:rPr>
          <w:b/>
          <w:u w:val="single"/>
        </w:rPr>
      </w:pPr>
      <w:proofErr w:type="spellStart"/>
      <w:r>
        <w:rPr>
          <w:b/>
          <w:u w:val="single"/>
        </w:rPr>
        <w:t>Guyyaa</w:t>
      </w:r>
      <w:proofErr w:type="spellEnd"/>
      <w:r>
        <w:rPr>
          <w:b/>
          <w:u w:val="single"/>
        </w:rPr>
        <w:t xml:space="preserve"> 7/3/2018</w:t>
      </w:r>
    </w:p>
    <w:p w:rsidR="001A5D64" w:rsidRPr="00915A94" w:rsidRDefault="00915A94" w:rsidP="00915A94">
      <w:pPr>
        <w:jc w:val="center"/>
        <w:rPr>
          <w:b/>
          <w:u w:val="single"/>
        </w:rPr>
      </w:pPr>
      <w:proofErr w:type="spellStart"/>
      <w:r w:rsidRPr="00915A94">
        <w:rPr>
          <w:b/>
          <w:u w:val="single"/>
        </w:rPr>
        <w:t>Sirreeffamuu</w:t>
      </w:r>
      <w:proofErr w:type="spellEnd"/>
      <w:r w:rsidRPr="00915A94">
        <w:rPr>
          <w:b/>
          <w:u w:val="single"/>
        </w:rPr>
        <w:t xml:space="preserve"> </w:t>
      </w:r>
      <w:proofErr w:type="spellStart"/>
      <w:r w:rsidRPr="00915A94">
        <w:rPr>
          <w:b/>
          <w:u w:val="single"/>
        </w:rPr>
        <w:t>Haala</w:t>
      </w:r>
      <w:proofErr w:type="spellEnd"/>
      <w:r w:rsidRPr="00915A94">
        <w:rPr>
          <w:b/>
          <w:u w:val="single"/>
        </w:rPr>
        <w:t xml:space="preserve"> </w:t>
      </w:r>
      <w:proofErr w:type="spellStart"/>
      <w:r w:rsidRPr="00915A94">
        <w:rPr>
          <w:b/>
          <w:u w:val="single"/>
        </w:rPr>
        <w:t>yeroo</w:t>
      </w:r>
      <w:proofErr w:type="spellEnd"/>
      <w:r w:rsidRPr="00915A94">
        <w:rPr>
          <w:b/>
          <w:u w:val="single"/>
        </w:rPr>
        <w:t xml:space="preserve"> </w:t>
      </w:r>
      <w:proofErr w:type="spellStart"/>
      <w:r w:rsidRPr="00915A94">
        <w:rPr>
          <w:b/>
          <w:u w:val="single"/>
        </w:rPr>
        <w:t>gaddaa</w:t>
      </w:r>
      <w:proofErr w:type="spellEnd"/>
      <w:r w:rsidRPr="00915A94">
        <w:rPr>
          <w:b/>
          <w:u w:val="single"/>
        </w:rPr>
        <w:t xml:space="preserve"> </w:t>
      </w:r>
      <w:proofErr w:type="spellStart"/>
      <w:r w:rsidRPr="00915A94">
        <w:rPr>
          <w:b/>
          <w:u w:val="single"/>
        </w:rPr>
        <w:t>walbira</w:t>
      </w:r>
      <w:proofErr w:type="spellEnd"/>
      <w:r w:rsidRPr="00915A94">
        <w:rPr>
          <w:b/>
          <w:u w:val="single"/>
        </w:rPr>
        <w:t xml:space="preserve"> </w:t>
      </w:r>
      <w:proofErr w:type="spellStart"/>
      <w:r w:rsidRPr="00915A94">
        <w:rPr>
          <w:b/>
          <w:u w:val="single"/>
        </w:rPr>
        <w:t>dhaabachuu</w:t>
      </w:r>
      <w:proofErr w:type="spellEnd"/>
      <w:r w:rsidRPr="00915A94">
        <w:rPr>
          <w:b/>
          <w:u w:val="single"/>
        </w:rPr>
        <w:t xml:space="preserve"> </w:t>
      </w:r>
      <w:proofErr w:type="spellStart"/>
      <w:r w:rsidRPr="00915A94">
        <w:rPr>
          <w:b/>
          <w:u w:val="single"/>
        </w:rPr>
        <w:t>Afoosha</w:t>
      </w:r>
      <w:proofErr w:type="spellEnd"/>
      <w:r w:rsidRPr="00915A94">
        <w:rPr>
          <w:b/>
          <w:u w:val="single"/>
        </w:rPr>
        <w:t xml:space="preserve"> </w:t>
      </w:r>
      <w:proofErr w:type="spellStart"/>
      <w:r w:rsidRPr="00915A94">
        <w:rPr>
          <w:b/>
          <w:u w:val="single"/>
        </w:rPr>
        <w:t>Ollaaa</w:t>
      </w:r>
      <w:proofErr w:type="spellEnd"/>
    </w:p>
    <w:p w:rsidR="001A5D64" w:rsidRDefault="00E22A4B" w:rsidP="00E22A4B">
      <w:pPr>
        <w:jc w:val="both"/>
      </w:pPr>
      <w:proofErr w:type="spellStart"/>
      <w:r>
        <w:t>Nuti</w:t>
      </w:r>
      <w:proofErr w:type="spellEnd"/>
      <w:r>
        <w:t xml:space="preserve"> miseensonni </w:t>
      </w:r>
      <w:proofErr w:type="spellStart"/>
      <w:r>
        <w:t>Afoosha</w:t>
      </w:r>
      <w:proofErr w:type="spellEnd"/>
      <w:r>
        <w:t xml:space="preserve"> </w:t>
      </w:r>
      <w:proofErr w:type="spellStart"/>
      <w:r>
        <w:t>Ollaa</w:t>
      </w:r>
      <w:proofErr w:type="spellEnd"/>
      <w:r>
        <w:t xml:space="preserve"> </w:t>
      </w:r>
      <w:proofErr w:type="spellStart"/>
      <w:r>
        <w:t>kan</w:t>
      </w:r>
      <w:proofErr w:type="spellEnd"/>
      <w:r w:rsidR="00207087">
        <w:t xml:space="preserve">  </w:t>
      </w:r>
      <w:proofErr w:type="spellStart"/>
      <w:r w:rsidR="00207087">
        <w:t>jedhamnu</w:t>
      </w:r>
      <w:proofErr w:type="spellEnd"/>
      <w:r w:rsidR="00207087">
        <w:t xml:space="preserve"> </w:t>
      </w:r>
      <w:proofErr w:type="spellStart"/>
      <w:r w:rsidR="00207087">
        <w:t>guyyaa</w:t>
      </w:r>
      <w:proofErr w:type="spellEnd"/>
      <w:r w:rsidR="00207087">
        <w:t xml:space="preserve"> </w:t>
      </w:r>
      <w:proofErr w:type="spellStart"/>
      <w:r w:rsidR="00207087">
        <w:t>har`aa</w:t>
      </w:r>
      <w:proofErr w:type="spellEnd"/>
      <w:r w:rsidR="00207087">
        <w:t xml:space="preserve"> </w:t>
      </w:r>
      <w:proofErr w:type="spellStart"/>
      <w:r w:rsidR="00207087">
        <w:t>irraa</w:t>
      </w:r>
      <w:proofErr w:type="spellEnd"/>
      <w:r>
        <w:t xml:space="preserve"> </w:t>
      </w:r>
      <w:proofErr w:type="spellStart"/>
      <w:r>
        <w:t>kaasnee</w:t>
      </w:r>
      <w:proofErr w:type="spellEnd"/>
      <w:r>
        <w:t xml:space="preserve"> </w:t>
      </w:r>
      <w:proofErr w:type="spellStart"/>
      <w:r w:rsidR="00207087">
        <w:t>miseensa</w:t>
      </w:r>
      <w:proofErr w:type="spellEnd"/>
      <w:r w:rsidR="00207087">
        <w:t xml:space="preserve"> </w:t>
      </w:r>
      <w:proofErr w:type="spellStart"/>
      <w:r w:rsidR="00207087">
        <w:t>Afoosha</w:t>
      </w:r>
      <w:proofErr w:type="spellEnd"/>
      <w:r w:rsidR="00207087">
        <w:t xml:space="preserve"> </w:t>
      </w:r>
      <w:proofErr w:type="spellStart"/>
      <w:r w:rsidR="00207087">
        <w:t>Olllaa</w:t>
      </w:r>
      <w:proofErr w:type="spellEnd"/>
      <w:r>
        <w:t xml:space="preserve"> </w:t>
      </w:r>
      <w:proofErr w:type="spellStart"/>
      <w:r>
        <w:t>balaan</w:t>
      </w:r>
      <w:proofErr w:type="spellEnd"/>
      <w:r>
        <w:t xml:space="preserve"> </w:t>
      </w:r>
      <w:proofErr w:type="spellStart"/>
      <w:r>
        <w:t>yoo</w:t>
      </w:r>
      <w:proofErr w:type="spellEnd"/>
      <w:r>
        <w:t xml:space="preserve"> </w:t>
      </w:r>
      <w:proofErr w:type="spellStart"/>
      <w:r>
        <w:t>muudate</w:t>
      </w:r>
      <w:proofErr w:type="spellEnd"/>
      <w:r w:rsidR="00207087">
        <w:t>(</w:t>
      </w:r>
      <w:proofErr w:type="spellStart"/>
      <w:r w:rsidR="00207087">
        <w:t>gaddi</w:t>
      </w:r>
      <w:proofErr w:type="spellEnd"/>
      <w:r w:rsidR="00207087">
        <w:t xml:space="preserve">) </w:t>
      </w:r>
      <w:proofErr w:type="spellStart"/>
      <w:r w:rsidR="00207087">
        <w:t>yoo</w:t>
      </w:r>
      <w:proofErr w:type="spellEnd"/>
      <w:r w:rsidR="00207087">
        <w:t xml:space="preserve"> </w:t>
      </w:r>
      <w:proofErr w:type="spellStart"/>
      <w:r w:rsidR="00207087">
        <w:t>muudate</w:t>
      </w:r>
      <w:proofErr w:type="spellEnd"/>
      <w:r w:rsidR="00207087">
        <w:t xml:space="preserve"> </w:t>
      </w:r>
      <w:r>
        <w:t xml:space="preserve"> </w:t>
      </w:r>
      <w:proofErr w:type="spellStart"/>
      <w:r>
        <w:t>galteen</w:t>
      </w:r>
      <w:proofErr w:type="spellEnd"/>
      <w:r>
        <w:t xml:space="preserve"> </w:t>
      </w:r>
      <w:proofErr w:type="spellStart"/>
      <w:r>
        <w:t>keessaa</w:t>
      </w:r>
      <w:proofErr w:type="spellEnd"/>
      <w:r>
        <w:t xml:space="preserve"> </w:t>
      </w:r>
      <w:proofErr w:type="spellStart"/>
      <w:r>
        <w:t>yoo</w:t>
      </w:r>
      <w:proofErr w:type="spellEnd"/>
      <w:r>
        <w:t xml:space="preserve"> gale </w:t>
      </w:r>
      <w:proofErr w:type="spellStart"/>
      <w:r>
        <w:t>kan</w:t>
      </w:r>
      <w:proofErr w:type="spellEnd"/>
      <w:r>
        <w:t xml:space="preserve"> </w:t>
      </w:r>
      <w:proofErr w:type="spellStart"/>
      <w:r>
        <w:t>akka</w:t>
      </w:r>
      <w:proofErr w:type="spellEnd"/>
      <w:r>
        <w:t xml:space="preserve"> </w:t>
      </w:r>
      <w:proofErr w:type="spellStart"/>
      <w:r>
        <w:t>abbaa</w:t>
      </w:r>
      <w:proofErr w:type="spellEnd"/>
      <w:r>
        <w:t xml:space="preserve"> ,</w:t>
      </w:r>
      <w:proofErr w:type="spellStart"/>
      <w:r>
        <w:t>haadha,obboleessaa</w:t>
      </w:r>
      <w:proofErr w:type="spellEnd"/>
      <w:r>
        <w:t xml:space="preserve"> fi </w:t>
      </w:r>
      <w:proofErr w:type="spellStart"/>
      <w:r>
        <w:t>obboleettii</w:t>
      </w:r>
      <w:proofErr w:type="spellEnd"/>
      <w:r>
        <w:t xml:space="preserve"> </w:t>
      </w:r>
      <w:proofErr w:type="spellStart"/>
      <w:r>
        <w:t>gama</w:t>
      </w:r>
      <w:proofErr w:type="spellEnd"/>
      <w:r>
        <w:t xml:space="preserve"> </w:t>
      </w:r>
      <w:proofErr w:type="spellStart"/>
      <w:r>
        <w:t>lameeninuu</w:t>
      </w:r>
      <w:proofErr w:type="spellEnd"/>
      <w:r>
        <w:t xml:space="preserve"> </w:t>
      </w:r>
      <w:proofErr w:type="spellStart"/>
      <w:r>
        <w:t>jechuun</w:t>
      </w:r>
      <w:proofErr w:type="spellEnd"/>
      <w:r>
        <w:t xml:space="preserve"> </w:t>
      </w:r>
      <w:proofErr w:type="spellStart"/>
      <w:r>
        <w:t>kara</w:t>
      </w:r>
      <w:proofErr w:type="spellEnd"/>
      <w:r>
        <w:t xml:space="preserve"> </w:t>
      </w:r>
      <w:proofErr w:type="spellStart"/>
      <w:r>
        <w:t>miseensa</w:t>
      </w:r>
      <w:proofErr w:type="spellEnd"/>
      <w:r>
        <w:t xml:space="preserve"> </w:t>
      </w:r>
      <w:proofErr w:type="spellStart"/>
      <w:r>
        <w:t>Afoo</w:t>
      </w:r>
      <w:r w:rsidR="00207087">
        <w:t>shi</w:t>
      </w:r>
      <w:r>
        <w:t>cha</w:t>
      </w:r>
      <w:r w:rsidR="00207087">
        <w:t>a</w:t>
      </w:r>
      <w:proofErr w:type="spellEnd"/>
      <w:r>
        <w:t xml:space="preserve"> fi </w:t>
      </w:r>
      <w:proofErr w:type="spellStart"/>
      <w:r>
        <w:t>haadhamana</w:t>
      </w:r>
      <w:proofErr w:type="spellEnd"/>
      <w:r>
        <w:t xml:space="preserve"> </w:t>
      </w:r>
      <w:proofErr w:type="spellStart"/>
      <w:r>
        <w:t>ykn</w:t>
      </w:r>
      <w:proofErr w:type="spellEnd"/>
      <w:r>
        <w:t xml:space="preserve"> </w:t>
      </w:r>
      <w:proofErr w:type="spellStart"/>
      <w:r>
        <w:t>karaa</w:t>
      </w:r>
      <w:proofErr w:type="spellEnd"/>
      <w:r>
        <w:t xml:space="preserve"> </w:t>
      </w:r>
      <w:proofErr w:type="spellStart"/>
      <w:r>
        <w:t>miseensa</w:t>
      </w:r>
      <w:proofErr w:type="spellEnd"/>
      <w:r>
        <w:t xml:space="preserve"> </w:t>
      </w:r>
      <w:proofErr w:type="spellStart"/>
      <w:r>
        <w:t>Afooshafii</w:t>
      </w:r>
      <w:proofErr w:type="spellEnd"/>
      <w:r>
        <w:t xml:space="preserve"> </w:t>
      </w:r>
      <w:proofErr w:type="spellStart"/>
      <w:r>
        <w:t>abbaa</w:t>
      </w:r>
      <w:proofErr w:type="spellEnd"/>
      <w:r>
        <w:t xml:space="preserve"> </w:t>
      </w:r>
      <w:proofErr w:type="spellStart"/>
      <w:r>
        <w:t>warraa</w:t>
      </w:r>
      <w:proofErr w:type="spellEnd"/>
      <w:r>
        <w:t xml:space="preserve"> </w:t>
      </w:r>
      <w:proofErr w:type="spellStart"/>
      <w:r>
        <w:t>jechuudha</w:t>
      </w:r>
      <w:proofErr w:type="spellEnd"/>
      <w:r>
        <w:t xml:space="preserve"> </w:t>
      </w:r>
      <w:proofErr w:type="spellStart"/>
      <w:r>
        <w:t>balaan</w:t>
      </w:r>
      <w:proofErr w:type="spellEnd"/>
      <w:r>
        <w:t xml:space="preserve"> </w:t>
      </w:r>
      <w:proofErr w:type="spellStart"/>
      <w:r>
        <w:t>akkasii</w:t>
      </w:r>
      <w:proofErr w:type="spellEnd"/>
      <w:r>
        <w:t xml:space="preserve"> </w:t>
      </w:r>
      <w:proofErr w:type="spellStart"/>
      <w:r>
        <w:t>yoo</w:t>
      </w:r>
      <w:proofErr w:type="spellEnd"/>
      <w:r>
        <w:t xml:space="preserve"> </w:t>
      </w:r>
      <w:proofErr w:type="spellStart"/>
      <w:r>
        <w:t>muudata</w:t>
      </w:r>
      <w:proofErr w:type="spellEnd"/>
      <w:r>
        <w:t xml:space="preserve"> </w:t>
      </w:r>
      <w:proofErr w:type="spellStart"/>
      <w:r>
        <w:t>qarshii</w:t>
      </w:r>
      <w:proofErr w:type="spellEnd"/>
      <w:r>
        <w:t xml:space="preserve"> </w:t>
      </w:r>
      <w:proofErr w:type="spellStart"/>
      <w:r>
        <w:t>kuma</w:t>
      </w:r>
      <w:proofErr w:type="spellEnd"/>
      <w:r>
        <w:t xml:space="preserve"> </w:t>
      </w:r>
      <w:proofErr w:type="spellStart"/>
      <w:r>
        <w:t>kudha</w:t>
      </w:r>
      <w:proofErr w:type="spellEnd"/>
      <w:r>
        <w:t xml:space="preserve"> </w:t>
      </w:r>
      <w:proofErr w:type="spellStart"/>
      <w:r>
        <w:t>shan</w:t>
      </w:r>
      <w:proofErr w:type="spellEnd"/>
      <w:r>
        <w:t xml:space="preserve">(15,000) </w:t>
      </w:r>
      <w:proofErr w:type="spellStart"/>
      <w:r>
        <w:t>akkasumas</w:t>
      </w:r>
      <w:proofErr w:type="spellEnd"/>
      <w:r>
        <w:t xml:space="preserve"> </w:t>
      </w:r>
      <w:proofErr w:type="spellStart"/>
      <w:r>
        <w:t>miseensa</w:t>
      </w:r>
      <w:proofErr w:type="spellEnd"/>
      <w:r>
        <w:t xml:space="preserve"> </w:t>
      </w:r>
      <w:proofErr w:type="spellStart"/>
      <w:r>
        <w:t>afoosha</w:t>
      </w:r>
      <w:proofErr w:type="spellEnd"/>
      <w:r>
        <w:t xml:space="preserve"> </w:t>
      </w:r>
      <w:proofErr w:type="spellStart"/>
      <w:r>
        <w:t>keenya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keessummaan</w:t>
      </w:r>
      <w:proofErr w:type="spellEnd"/>
      <w:r>
        <w:t xml:space="preserve"> </w:t>
      </w:r>
      <w:proofErr w:type="spellStart"/>
      <w:r>
        <w:t>dhu</w:t>
      </w:r>
      <w:r w:rsidR="00BD13B8">
        <w:t>fee</w:t>
      </w:r>
      <w:proofErr w:type="spellEnd"/>
      <w:r w:rsidR="00BD13B8">
        <w:t xml:space="preserve"> </w:t>
      </w:r>
      <w:proofErr w:type="spellStart"/>
      <w:r w:rsidR="00BD13B8">
        <w:t>yoo</w:t>
      </w:r>
      <w:proofErr w:type="spellEnd"/>
      <w:r w:rsidR="00BD13B8">
        <w:t xml:space="preserve"> </w:t>
      </w:r>
      <w:proofErr w:type="spellStart"/>
      <w:r w:rsidR="00BD13B8">
        <w:t>akka</w:t>
      </w:r>
      <w:proofErr w:type="spellEnd"/>
      <w:r w:rsidR="00BD13B8">
        <w:t xml:space="preserve"> </w:t>
      </w:r>
      <w:proofErr w:type="spellStart"/>
      <w:r w:rsidR="00BD13B8">
        <w:t>tasaa</w:t>
      </w:r>
      <w:proofErr w:type="spellEnd"/>
      <w:r w:rsidR="00BD13B8">
        <w:t xml:space="preserve"> </w:t>
      </w:r>
      <w:proofErr w:type="spellStart"/>
      <w:r w:rsidR="00BD13B8">
        <w:t>biratti</w:t>
      </w:r>
      <w:proofErr w:type="spellEnd"/>
      <w:r w:rsidR="00BD13B8">
        <w:t xml:space="preserve"> </w:t>
      </w:r>
      <w:proofErr w:type="spellStart"/>
      <w:r w:rsidR="00BD13B8">
        <w:t>boqote</w:t>
      </w:r>
      <w:proofErr w:type="spellEnd"/>
      <w:r w:rsidR="00BD13B8">
        <w:t xml:space="preserve"> </w:t>
      </w:r>
      <w:proofErr w:type="spellStart"/>
      <w:r w:rsidR="00BD13B8">
        <w:t>qarshii</w:t>
      </w:r>
      <w:proofErr w:type="spellEnd"/>
      <w:r w:rsidR="00BD13B8">
        <w:t xml:space="preserve"> </w:t>
      </w:r>
      <w:proofErr w:type="spellStart"/>
      <w:r w:rsidR="00BD13B8">
        <w:t>kuma</w:t>
      </w:r>
      <w:proofErr w:type="spellEnd"/>
      <w:r w:rsidR="00BD13B8">
        <w:t xml:space="preserve"> </w:t>
      </w:r>
      <w:proofErr w:type="spellStart"/>
      <w:r w:rsidR="00BD13B8">
        <w:t>shan</w:t>
      </w:r>
      <w:proofErr w:type="spellEnd"/>
      <w:r w:rsidR="00BD13B8">
        <w:t xml:space="preserve">(5000) </w:t>
      </w:r>
      <w:proofErr w:type="spellStart"/>
      <w:r w:rsidR="00BD13B8">
        <w:t>akkasuman</w:t>
      </w:r>
      <w:proofErr w:type="spellEnd"/>
      <w:r w:rsidR="00BD13B8">
        <w:t xml:space="preserve"> </w:t>
      </w:r>
      <w:proofErr w:type="spellStart"/>
      <w:r w:rsidR="00BD13B8">
        <w:t>namni</w:t>
      </w:r>
      <w:proofErr w:type="spellEnd"/>
      <w:r w:rsidR="00BD13B8">
        <w:t xml:space="preserve"> </w:t>
      </w:r>
      <w:proofErr w:type="spellStart"/>
      <w:r w:rsidR="00BD13B8">
        <w:t>fira</w:t>
      </w:r>
      <w:proofErr w:type="spellEnd"/>
      <w:r w:rsidR="00BD13B8">
        <w:t xml:space="preserve"> </w:t>
      </w:r>
      <w:proofErr w:type="spellStart"/>
      <w:r w:rsidR="00BD13B8">
        <w:t>hin</w:t>
      </w:r>
      <w:proofErr w:type="spellEnd"/>
      <w:r w:rsidR="00BD13B8">
        <w:t xml:space="preserve"> </w:t>
      </w:r>
      <w:proofErr w:type="spellStart"/>
      <w:r w:rsidR="00BD13B8">
        <w:t>ta`iin</w:t>
      </w:r>
      <w:proofErr w:type="spellEnd"/>
      <w:r w:rsidR="00BD13B8">
        <w:t xml:space="preserve"> mana </w:t>
      </w:r>
      <w:proofErr w:type="spellStart"/>
      <w:r w:rsidR="00BD13B8">
        <w:t>isaa</w:t>
      </w:r>
      <w:proofErr w:type="spellEnd"/>
      <w:r w:rsidR="00BD13B8">
        <w:t xml:space="preserve"> </w:t>
      </w:r>
      <w:proofErr w:type="spellStart"/>
      <w:r w:rsidR="00BD13B8">
        <w:t>ykn</w:t>
      </w:r>
      <w:proofErr w:type="spellEnd"/>
      <w:r w:rsidR="00BD13B8">
        <w:t xml:space="preserve"> </w:t>
      </w:r>
      <w:proofErr w:type="spellStart"/>
      <w:r w:rsidR="00BD13B8">
        <w:t>ishee</w:t>
      </w:r>
      <w:proofErr w:type="spellEnd"/>
      <w:r w:rsidR="00BD13B8">
        <w:t xml:space="preserve"> </w:t>
      </w:r>
      <w:proofErr w:type="spellStart"/>
      <w:r w:rsidR="00BD13B8">
        <w:t>taa`u</w:t>
      </w:r>
      <w:proofErr w:type="spellEnd"/>
      <w:r w:rsidR="00BD13B8">
        <w:t xml:space="preserve"> </w:t>
      </w:r>
      <w:proofErr w:type="spellStart"/>
      <w:r w:rsidR="00BD13B8">
        <w:t>tokkos</w:t>
      </w:r>
      <w:proofErr w:type="spellEnd"/>
      <w:r w:rsidR="00BD13B8">
        <w:t xml:space="preserve"> </w:t>
      </w:r>
      <w:proofErr w:type="spellStart"/>
      <w:r w:rsidR="00BD13B8">
        <w:t>yoo</w:t>
      </w:r>
      <w:proofErr w:type="spellEnd"/>
      <w:r w:rsidR="00BD13B8">
        <w:t xml:space="preserve"> </w:t>
      </w:r>
      <w:proofErr w:type="spellStart"/>
      <w:r w:rsidR="00BD13B8">
        <w:t>biratti</w:t>
      </w:r>
      <w:proofErr w:type="spellEnd"/>
      <w:r w:rsidR="00BD13B8">
        <w:t xml:space="preserve"> </w:t>
      </w:r>
      <w:proofErr w:type="spellStart"/>
      <w:r w:rsidR="00BD13B8">
        <w:t>boqote</w:t>
      </w:r>
      <w:proofErr w:type="spellEnd"/>
      <w:r w:rsidR="00BD13B8">
        <w:t xml:space="preserve"> </w:t>
      </w:r>
      <w:proofErr w:type="spellStart"/>
      <w:r w:rsidR="00BD13B8">
        <w:t>qarshii</w:t>
      </w:r>
      <w:proofErr w:type="spellEnd"/>
      <w:r w:rsidR="00BD13B8">
        <w:t xml:space="preserve"> </w:t>
      </w:r>
      <w:proofErr w:type="spellStart"/>
      <w:r w:rsidR="00BD13B8">
        <w:t>kuma</w:t>
      </w:r>
      <w:proofErr w:type="spellEnd"/>
      <w:r w:rsidR="00BD13B8">
        <w:t xml:space="preserve"> </w:t>
      </w:r>
      <w:proofErr w:type="spellStart"/>
      <w:r w:rsidR="00BD13B8">
        <w:t>shan</w:t>
      </w:r>
      <w:proofErr w:type="spellEnd"/>
      <w:r w:rsidR="00BD13B8">
        <w:t xml:space="preserve">(5000) </w:t>
      </w:r>
      <w:proofErr w:type="spellStart"/>
      <w:r w:rsidR="00207087">
        <w:t>baase</w:t>
      </w:r>
      <w:proofErr w:type="spellEnd"/>
      <w:r w:rsidR="00207087">
        <w:t xml:space="preserve"> </w:t>
      </w:r>
      <w:proofErr w:type="spellStart"/>
      <w:r w:rsidR="00207087">
        <w:t>isaan</w:t>
      </w:r>
      <w:proofErr w:type="spellEnd"/>
      <w:r w:rsidR="00207087">
        <w:t xml:space="preserve"> </w:t>
      </w:r>
      <w:proofErr w:type="spellStart"/>
      <w:r w:rsidR="00207087">
        <w:t>jajjabeessuun</w:t>
      </w:r>
      <w:proofErr w:type="spellEnd"/>
      <w:r w:rsidR="00207087">
        <w:t xml:space="preserve"> </w:t>
      </w:r>
      <w:proofErr w:type="spellStart"/>
      <w:r w:rsidR="00207087">
        <w:t>akka</w:t>
      </w:r>
      <w:proofErr w:type="spellEnd"/>
      <w:r w:rsidR="00207087">
        <w:t xml:space="preserve"> </w:t>
      </w:r>
      <w:proofErr w:type="spellStart"/>
      <w:r w:rsidR="00BD13B8">
        <w:t>bira</w:t>
      </w:r>
      <w:proofErr w:type="spellEnd"/>
      <w:r w:rsidR="00BD13B8">
        <w:t xml:space="preserve"> </w:t>
      </w:r>
      <w:proofErr w:type="spellStart"/>
      <w:r w:rsidR="00BD13B8">
        <w:t>dhaabatu</w:t>
      </w:r>
      <w:proofErr w:type="spellEnd"/>
      <w:r w:rsidR="00BD13B8">
        <w:t xml:space="preserve"> </w:t>
      </w:r>
      <w:proofErr w:type="spellStart"/>
      <w:r w:rsidR="00BD13B8">
        <w:t>murteessineerra</w:t>
      </w:r>
      <w:proofErr w:type="spellEnd"/>
      <w:r w:rsidR="00BD13B8">
        <w:t>.</w:t>
      </w:r>
    </w:p>
    <w:p w:rsidR="001A5D64" w:rsidRPr="00915A94" w:rsidRDefault="00BD13B8" w:rsidP="00A06B86">
      <w:pPr>
        <w:jc w:val="center"/>
        <w:rPr>
          <w:b/>
          <w:u w:val="single"/>
        </w:rPr>
      </w:pPr>
      <w:proofErr w:type="spellStart"/>
      <w:r w:rsidRPr="00915A94">
        <w:rPr>
          <w:b/>
          <w:u w:val="single"/>
        </w:rPr>
        <w:t>Haala</w:t>
      </w:r>
      <w:proofErr w:type="spellEnd"/>
      <w:r w:rsidRPr="00915A94">
        <w:rPr>
          <w:b/>
          <w:u w:val="single"/>
        </w:rPr>
        <w:t xml:space="preserve"> </w:t>
      </w:r>
      <w:proofErr w:type="spellStart"/>
      <w:r w:rsidRPr="00915A94">
        <w:rPr>
          <w:b/>
          <w:u w:val="single"/>
        </w:rPr>
        <w:t>tajaajila</w:t>
      </w:r>
      <w:proofErr w:type="spellEnd"/>
      <w:r w:rsidRPr="00915A94">
        <w:rPr>
          <w:b/>
          <w:u w:val="single"/>
        </w:rPr>
        <w:t xml:space="preserve"> </w:t>
      </w:r>
      <w:proofErr w:type="spellStart"/>
      <w:r w:rsidRPr="00915A94">
        <w:rPr>
          <w:b/>
          <w:u w:val="single"/>
        </w:rPr>
        <w:t>kennuu</w:t>
      </w:r>
      <w:proofErr w:type="spellEnd"/>
      <w:r w:rsidRPr="00915A94">
        <w:rPr>
          <w:b/>
          <w:u w:val="single"/>
        </w:rPr>
        <w:t xml:space="preserve"> </w:t>
      </w:r>
      <w:proofErr w:type="spellStart"/>
      <w:r w:rsidRPr="00915A94">
        <w:rPr>
          <w:b/>
          <w:u w:val="single"/>
        </w:rPr>
        <w:t>Afoosha</w:t>
      </w:r>
      <w:proofErr w:type="spellEnd"/>
      <w:r w:rsidRPr="00915A94">
        <w:rPr>
          <w:b/>
          <w:u w:val="single"/>
        </w:rPr>
        <w:t xml:space="preserve"> </w:t>
      </w:r>
      <w:proofErr w:type="spellStart"/>
      <w:r w:rsidRPr="00915A94">
        <w:rPr>
          <w:b/>
          <w:u w:val="single"/>
        </w:rPr>
        <w:t>Ollaa</w:t>
      </w:r>
      <w:proofErr w:type="spellEnd"/>
      <w:r w:rsidRPr="00915A94">
        <w:rPr>
          <w:b/>
          <w:u w:val="single"/>
        </w:rPr>
        <w:t xml:space="preserve"> </w:t>
      </w:r>
      <w:proofErr w:type="spellStart"/>
      <w:r w:rsidRPr="00915A94">
        <w:rPr>
          <w:b/>
          <w:u w:val="single"/>
        </w:rPr>
        <w:t>miseensa</w:t>
      </w:r>
      <w:proofErr w:type="spellEnd"/>
      <w:r w:rsidRPr="00915A94">
        <w:rPr>
          <w:b/>
          <w:u w:val="single"/>
        </w:rPr>
        <w:t xml:space="preserve"> </w:t>
      </w:r>
      <w:proofErr w:type="spellStart"/>
      <w:r w:rsidRPr="00915A94">
        <w:rPr>
          <w:b/>
          <w:u w:val="single"/>
        </w:rPr>
        <w:t>isaatiif</w:t>
      </w:r>
      <w:proofErr w:type="spellEnd"/>
      <w:r w:rsidRPr="00915A94">
        <w:rPr>
          <w:b/>
          <w:u w:val="single"/>
        </w:rPr>
        <w:t xml:space="preserve"> </w:t>
      </w:r>
      <w:proofErr w:type="spellStart"/>
      <w:r w:rsidRPr="00915A94">
        <w:rPr>
          <w:b/>
          <w:u w:val="single"/>
        </w:rPr>
        <w:t>ilaalchisee</w:t>
      </w:r>
      <w:proofErr w:type="spellEnd"/>
    </w:p>
    <w:p w:rsidR="00BD13B8" w:rsidRDefault="00BD13B8" w:rsidP="00F0327B">
      <w:pPr>
        <w:jc w:val="both"/>
      </w:pPr>
      <w:proofErr w:type="spellStart"/>
      <w:r>
        <w:t>Akkuma</w:t>
      </w:r>
      <w:proofErr w:type="spellEnd"/>
      <w:r>
        <w:t xml:space="preserve"> </w:t>
      </w:r>
      <w:proofErr w:type="spellStart"/>
      <w:r>
        <w:t>beekamu</w:t>
      </w:r>
      <w:proofErr w:type="spellEnd"/>
      <w:r>
        <w:t xml:space="preserve"> </w:t>
      </w:r>
      <w:proofErr w:type="spellStart"/>
      <w:r>
        <w:t>afooshinni</w:t>
      </w:r>
      <w:proofErr w:type="spellEnd"/>
      <w:r>
        <w:t xml:space="preserve"> </w:t>
      </w:r>
      <w:proofErr w:type="spellStart"/>
      <w:r>
        <w:t>keenya</w:t>
      </w:r>
      <w:proofErr w:type="spellEnd"/>
      <w:r>
        <w:t xml:space="preserve"> </w:t>
      </w:r>
      <w:proofErr w:type="spellStart"/>
      <w:r>
        <w:t>tajaajila</w:t>
      </w:r>
      <w:proofErr w:type="spellEnd"/>
      <w:r>
        <w:t xml:space="preserve"> </w:t>
      </w:r>
      <w:proofErr w:type="spellStart"/>
      <w:r>
        <w:t>tokko</w:t>
      </w:r>
      <w:proofErr w:type="spellEnd"/>
      <w:r>
        <w:t xml:space="preserve"> </w:t>
      </w:r>
      <w:proofErr w:type="spellStart"/>
      <w:r>
        <w:t>tokko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kenna</w:t>
      </w:r>
      <w:proofErr w:type="spellEnd"/>
      <w:r>
        <w:t xml:space="preserve"> </w:t>
      </w:r>
      <w:proofErr w:type="spellStart"/>
      <w:r>
        <w:t>ture</w:t>
      </w:r>
      <w:proofErr w:type="spellEnd"/>
      <w:r>
        <w:t xml:space="preserve"> </w:t>
      </w:r>
      <w:proofErr w:type="spellStart"/>
      <w:r>
        <w:t>fkn</w:t>
      </w:r>
      <w:proofErr w:type="spellEnd"/>
      <w:r>
        <w:t xml:space="preserve"> </w:t>
      </w:r>
      <w:proofErr w:type="spellStart"/>
      <w:r>
        <w:t>yeroo</w:t>
      </w:r>
      <w:proofErr w:type="spellEnd"/>
      <w:r>
        <w:t xml:space="preserve"> </w:t>
      </w:r>
      <w:proofErr w:type="spellStart"/>
      <w:r>
        <w:t>ayyaanaa</w:t>
      </w:r>
      <w:proofErr w:type="spellEnd"/>
      <w:r>
        <w:t xml:space="preserve"> </w:t>
      </w:r>
      <w:proofErr w:type="spellStart"/>
      <w:r>
        <w:t>miseensa</w:t>
      </w:r>
      <w:proofErr w:type="spellEnd"/>
      <w:r>
        <w:t xml:space="preserve"> </w:t>
      </w:r>
      <w:proofErr w:type="spellStart"/>
      <w:r>
        <w:t>isaaf</w:t>
      </w:r>
      <w:proofErr w:type="spellEnd"/>
      <w:r>
        <w:t xml:space="preserve"> </w:t>
      </w:r>
      <w:proofErr w:type="spellStart"/>
      <w:r>
        <w:t>mallaqa</w:t>
      </w:r>
      <w:proofErr w:type="spellEnd"/>
      <w:r>
        <w:t xml:space="preserve"> </w:t>
      </w:r>
      <w:proofErr w:type="spellStart"/>
      <w:r>
        <w:t>qophii</w:t>
      </w:r>
      <w:proofErr w:type="spellEnd"/>
      <w:r>
        <w:t xml:space="preserve"> </w:t>
      </w:r>
      <w:proofErr w:type="spellStart"/>
      <w:r>
        <w:t>ayyaanaaf</w:t>
      </w:r>
      <w:proofErr w:type="spellEnd"/>
      <w:r>
        <w:t xml:space="preserve"> </w:t>
      </w:r>
      <w:proofErr w:type="spellStart"/>
      <w:r>
        <w:t>ta`u</w:t>
      </w:r>
      <w:proofErr w:type="spellEnd"/>
      <w:r>
        <w:t xml:space="preserve"> </w:t>
      </w:r>
      <w:proofErr w:type="spellStart"/>
      <w:r>
        <w:t>baase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laata</w:t>
      </w:r>
      <w:proofErr w:type="spellEnd"/>
      <w:r>
        <w:t xml:space="preserve"> </w:t>
      </w:r>
      <w:proofErr w:type="spellStart"/>
      <w:r>
        <w:t>akkasumas</w:t>
      </w:r>
      <w:proofErr w:type="spellEnd"/>
      <w:r>
        <w:t xml:space="preserve"> </w:t>
      </w:r>
      <w:proofErr w:type="spellStart"/>
      <w:r>
        <w:t>liqii</w:t>
      </w:r>
      <w:proofErr w:type="spellEnd"/>
      <w:r>
        <w:t xml:space="preserve"> </w:t>
      </w:r>
      <w:proofErr w:type="spellStart"/>
      <w:r>
        <w:t>miseensa</w:t>
      </w:r>
      <w:proofErr w:type="spellEnd"/>
      <w:r>
        <w:t xml:space="preserve"> </w:t>
      </w:r>
      <w:proofErr w:type="spellStart"/>
      <w:r>
        <w:t>isaaf</w:t>
      </w:r>
      <w:proofErr w:type="spellEnd"/>
      <w:r>
        <w:t xml:space="preserve"> </w:t>
      </w:r>
      <w:proofErr w:type="spellStart"/>
      <w:r>
        <w:t>haala</w:t>
      </w:r>
      <w:proofErr w:type="spellEnd"/>
      <w:r>
        <w:t xml:space="preserve"> </w:t>
      </w:r>
      <w:proofErr w:type="spellStart"/>
      <w:r>
        <w:t>rakkoo</w:t>
      </w:r>
      <w:proofErr w:type="spellEnd"/>
      <w:r>
        <w:t xml:space="preserve"> </w:t>
      </w:r>
      <w:proofErr w:type="spellStart"/>
      <w:r>
        <w:t>isaanii</w:t>
      </w:r>
      <w:proofErr w:type="spellEnd"/>
      <w:r>
        <w:t xml:space="preserve"> </w:t>
      </w:r>
      <w:proofErr w:type="spellStart"/>
      <w:r>
        <w:t>ilaalee</w:t>
      </w:r>
      <w:proofErr w:type="spellEnd"/>
      <w:r>
        <w:t xml:space="preserve"> </w:t>
      </w:r>
      <w:proofErr w:type="spellStart"/>
      <w:r w:rsidR="00207087">
        <w:t>ni</w:t>
      </w:r>
      <w:proofErr w:type="spellEnd"/>
      <w:r w:rsidR="00207087">
        <w:t xml:space="preserve"> </w:t>
      </w:r>
      <w:proofErr w:type="spellStart"/>
      <w:r>
        <w:t>liqeessa</w:t>
      </w:r>
      <w:proofErr w:type="spellEnd"/>
      <w:r>
        <w:t xml:space="preserve"> </w:t>
      </w:r>
      <w:proofErr w:type="spellStart"/>
      <w:r>
        <w:t>ture</w:t>
      </w:r>
      <w:proofErr w:type="spellEnd"/>
      <w:r>
        <w:t xml:space="preserve">. </w:t>
      </w:r>
      <w:proofErr w:type="spellStart"/>
      <w:r>
        <w:t>Haata`uutii</w:t>
      </w:r>
      <w:proofErr w:type="spellEnd"/>
      <w:r>
        <w:t xml:space="preserve"> </w:t>
      </w:r>
      <w:proofErr w:type="spellStart"/>
      <w:r>
        <w:t>haalli</w:t>
      </w:r>
      <w:proofErr w:type="spellEnd"/>
      <w:r>
        <w:t xml:space="preserve">  </w:t>
      </w:r>
      <w:proofErr w:type="spellStart"/>
      <w:r>
        <w:t>erga</w:t>
      </w:r>
      <w:proofErr w:type="spellEnd"/>
      <w:r>
        <w:t xml:space="preserve"> </w:t>
      </w:r>
      <w:proofErr w:type="spellStart"/>
      <w:r>
        <w:t>tajaajilamnee</w:t>
      </w:r>
      <w:proofErr w:type="spellEnd"/>
      <w:r>
        <w:t xml:space="preserve"> </w:t>
      </w:r>
      <w:proofErr w:type="spellStart"/>
      <w:r>
        <w:t>durduubeen</w:t>
      </w:r>
      <w:proofErr w:type="spellEnd"/>
      <w:r>
        <w:t xml:space="preserve"> </w:t>
      </w:r>
      <w:proofErr w:type="spellStart"/>
      <w:r>
        <w:t>deebii</w:t>
      </w:r>
      <w:proofErr w:type="spellEnd"/>
      <w:r>
        <w:t xml:space="preserve"> </w:t>
      </w:r>
      <w:proofErr w:type="spellStart"/>
      <w:r>
        <w:t>mallaqa</w:t>
      </w:r>
      <w:proofErr w:type="spellEnd"/>
      <w:r>
        <w:t xml:space="preserve"> </w:t>
      </w:r>
      <w:proofErr w:type="spellStart"/>
      <w:r>
        <w:t>baajeta</w:t>
      </w:r>
      <w:proofErr w:type="spellEnd"/>
      <w:r>
        <w:t xml:space="preserve"> </w:t>
      </w:r>
      <w:proofErr w:type="spellStart"/>
      <w:r>
        <w:t>keessa</w:t>
      </w:r>
      <w:proofErr w:type="spellEnd"/>
      <w:r>
        <w:t xml:space="preserve"> </w:t>
      </w:r>
      <w:proofErr w:type="spellStart"/>
      <w:r>
        <w:t>bahee</w:t>
      </w:r>
      <w:proofErr w:type="spellEnd"/>
      <w:r>
        <w:t xml:space="preserve"> </w:t>
      </w:r>
      <w:proofErr w:type="spellStart"/>
      <w:r>
        <w:t>akkuma</w:t>
      </w:r>
      <w:proofErr w:type="spellEnd"/>
      <w:r>
        <w:t xml:space="preserve"> </w:t>
      </w:r>
      <w:proofErr w:type="spellStart"/>
      <w:r>
        <w:t>fedha</w:t>
      </w:r>
      <w:proofErr w:type="spellEnd"/>
      <w:r>
        <w:t xml:space="preserve"> </w:t>
      </w:r>
      <w:proofErr w:type="spellStart"/>
      <w:r>
        <w:t>miseensaa</w:t>
      </w:r>
      <w:proofErr w:type="spellEnd"/>
      <w:r>
        <w:t xml:space="preserve"> </w:t>
      </w:r>
      <w:proofErr w:type="spellStart"/>
      <w:r>
        <w:t>malee</w:t>
      </w:r>
      <w:proofErr w:type="spellEnd"/>
      <w:r>
        <w:t xml:space="preserve"> </w:t>
      </w:r>
      <w:proofErr w:type="spellStart"/>
      <w:r>
        <w:t>seera</w:t>
      </w:r>
      <w:proofErr w:type="spellEnd"/>
      <w:r>
        <w:t xml:space="preserve"> </w:t>
      </w:r>
      <w:proofErr w:type="spellStart"/>
      <w:r w:rsidR="00AF0FA9">
        <w:t>itti</w:t>
      </w:r>
      <w:proofErr w:type="spellEnd"/>
      <w:r w:rsidR="00AF0FA9">
        <w:t xml:space="preserve"> </w:t>
      </w:r>
      <w:proofErr w:type="spellStart"/>
      <w:r w:rsidR="00AF0FA9">
        <w:t>hin</w:t>
      </w:r>
      <w:proofErr w:type="spellEnd"/>
      <w:r w:rsidR="00AF0FA9">
        <w:t xml:space="preserve"> </w:t>
      </w:r>
      <w:proofErr w:type="spellStart"/>
      <w:r w:rsidR="00AF0FA9">
        <w:t>goone</w:t>
      </w:r>
      <w:proofErr w:type="spellEnd"/>
      <w:r w:rsidR="00AF0FA9">
        <w:t xml:space="preserve"> </w:t>
      </w:r>
      <w:proofErr w:type="spellStart"/>
      <w:r w:rsidR="00AF0FA9">
        <w:t>ture</w:t>
      </w:r>
      <w:proofErr w:type="spellEnd"/>
      <w:r w:rsidR="00AF0FA9">
        <w:t xml:space="preserve">, </w:t>
      </w:r>
      <w:proofErr w:type="spellStart"/>
      <w:r w:rsidR="00AF0FA9">
        <w:t>kum</w:t>
      </w:r>
      <w:proofErr w:type="spellEnd"/>
      <w:r w:rsidR="00AF0FA9">
        <w:t xml:space="preserve"> </w:t>
      </w:r>
      <w:proofErr w:type="spellStart"/>
      <w:r w:rsidR="00AF0FA9">
        <w:t>immoo</w:t>
      </w:r>
      <w:proofErr w:type="spellEnd"/>
      <w:r w:rsidR="00AF0FA9">
        <w:t xml:space="preserve"> </w:t>
      </w:r>
      <w:proofErr w:type="spellStart"/>
      <w:r w:rsidR="00AF0FA9">
        <w:t>rakkoo</w:t>
      </w:r>
      <w:proofErr w:type="spellEnd"/>
      <w:r w:rsidR="00AF0FA9">
        <w:t xml:space="preserve"> </w:t>
      </w:r>
      <w:proofErr w:type="spellStart"/>
      <w:r w:rsidR="00AF0FA9">
        <w:t>h</w:t>
      </w:r>
      <w:r w:rsidR="009A69F7">
        <w:t>arcaatii</w:t>
      </w:r>
      <w:proofErr w:type="spellEnd"/>
      <w:r w:rsidR="009A69F7">
        <w:t xml:space="preserve"> </w:t>
      </w:r>
      <w:proofErr w:type="spellStart"/>
      <w:r w:rsidR="009A69F7">
        <w:t>mallaqaa</w:t>
      </w:r>
      <w:proofErr w:type="spellEnd"/>
      <w:r w:rsidR="009A69F7">
        <w:t xml:space="preserve"> </w:t>
      </w:r>
      <w:proofErr w:type="spellStart"/>
      <w:r w:rsidR="009A69F7">
        <w:t>waaan</w:t>
      </w:r>
      <w:proofErr w:type="spellEnd"/>
      <w:r w:rsidR="009A69F7">
        <w:t xml:space="preserve"> </w:t>
      </w:r>
      <w:proofErr w:type="spellStart"/>
      <w:r w:rsidR="009A69F7">
        <w:t>nutti</w:t>
      </w:r>
      <w:proofErr w:type="spellEnd"/>
      <w:r w:rsidR="009A69F7">
        <w:t xml:space="preserve"> </w:t>
      </w:r>
      <w:proofErr w:type="spellStart"/>
      <w:r w:rsidR="009A69F7">
        <w:t>fi</w:t>
      </w:r>
      <w:r w:rsidR="00AF0FA9">
        <w:t>dheef</w:t>
      </w:r>
      <w:proofErr w:type="spellEnd"/>
      <w:r w:rsidR="00AF0FA9">
        <w:t xml:space="preserve"> </w:t>
      </w:r>
      <w:proofErr w:type="spellStart"/>
      <w:r w:rsidR="00AF0FA9">
        <w:t>guyyaa</w:t>
      </w:r>
      <w:proofErr w:type="spellEnd"/>
      <w:r w:rsidR="00AF0FA9">
        <w:t xml:space="preserve"> kana (</w:t>
      </w:r>
      <w:r w:rsidR="00AF0FA9" w:rsidRPr="009A69F7">
        <w:rPr>
          <w:b/>
          <w:u w:val="single"/>
        </w:rPr>
        <w:t>7/3/2018</w:t>
      </w:r>
      <w:r w:rsidR="00AF0FA9" w:rsidRPr="00AF0FA9">
        <w:rPr>
          <w:b/>
        </w:rPr>
        <w:t>)</w:t>
      </w:r>
      <w:r w:rsidR="00AF0FA9">
        <w:rPr>
          <w:b/>
        </w:rPr>
        <w:t xml:space="preserve"> </w:t>
      </w:r>
      <w:proofErr w:type="spellStart"/>
      <w:r w:rsidR="00AF0FA9" w:rsidRPr="00AF0FA9">
        <w:t>irraa</w:t>
      </w:r>
      <w:proofErr w:type="spellEnd"/>
      <w:r w:rsidR="00AF0FA9">
        <w:t xml:space="preserve"> </w:t>
      </w:r>
      <w:proofErr w:type="spellStart"/>
      <w:r w:rsidR="00AF0FA9">
        <w:t>eegallee</w:t>
      </w:r>
      <w:proofErr w:type="spellEnd"/>
      <w:r w:rsidR="00AF0FA9">
        <w:t xml:space="preserve"> </w:t>
      </w:r>
      <w:proofErr w:type="spellStart"/>
      <w:r w:rsidR="00AF0FA9">
        <w:t>seera</w:t>
      </w:r>
      <w:proofErr w:type="spellEnd"/>
      <w:r w:rsidR="00AF0FA9">
        <w:t xml:space="preserve"> </w:t>
      </w:r>
      <w:proofErr w:type="spellStart"/>
      <w:r w:rsidR="00AF0FA9">
        <w:t>akkaataa</w:t>
      </w:r>
      <w:proofErr w:type="spellEnd"/>
      <w:r w:rsidR="00AF0FA9">
        <w:t xml:space="preserve"> </w:t>
      </w:r>
      <w:proofErr w:type="spellStart"/>
      <w:r w:rsidR="00AF0FA9">
        <w:t>deebii</w:t>
      </w:r>
      <w:proofErr w:type="spellEnd"/>
      <w:r w:rsidR="00AF0FA9">
        <w:t xml:space="preserve"> </w:t>
      </w:r>
      <w:proofErr w:type="spellStart"/>
      <w:r w:rsidR="00AF0FA9">
        <w:t>maallaqichaa</w:t>
      </w:r>
      <w:proofErr w:type="spellEnd"/>
      <w:r w:rsidR="00AF0FA9">
        <w:t xml:space="preserve"> </w:t>
      </w:r>
      <w:proofErr w:type="spellStart"/>
      <w:r w:rsidR="00AF0FA9">
        <w:t>itti</w:t>
      </w:r>
      <w:proofErr w:type="spellEnd"/>
      <w:r w:rsidR="00AF0FA9">
        <w:t xml:space="preserve"> </w:t>
      </w:r>
      <w:proofErr w:type="spellStart"/>
      <w:r w:rsidR="00AF0FA9">
        <w:t>goonerra.Kumis</w:t>
      </w:r>
      <w:proofErr w:type="spellEnd"/>
      <w:r w:rsidR="00AF0FA9">
        <w:t xml:space="preserve"> </w:t>
      </w:r>
      <w:proofErr w:type="spellStart"/>
      <w:r w:rsidR="00AF0FA9">
        <w:t>qarshiin</w:t>
      </w:r>
      <w:proofErr w:type="spellEnd"/>
      <w:r w:rsidR="00AF0FA9">
        <w:t xml:space="preserve"> </w:t>
      </w:r>
      <w:proofErr w:type="spellStart"/>
      <w:r w:rsidR="00AF0FA9">
        <w:t>tajaajila</w:t>
      </w:r>
      <w:proofErr w:type="spellEnd"/>
      <w:r w:rsidR="00AF0FA9">
        <w:t xml:space="preserve"> </w:t>
      </w:r>
      <w:proofErr w:type="spellStart"/>
      <w:r w:rsidR="00AF0FA9">
        <w:t>ayyaanaaf</w:t>
      </w:r>
      <w:proofErr w:type="spellEnd"/>
      <w:r w:rsidR="00AF0FA9">
        <w:t xml:space="preserve"> </w:t>
      </w:r>
      <w:proofErr w:type="spellStart"/>
      <w:r w:rsidR="00AF0FA9">
        <w:t>bahe</w:t>
      </w:r>
      <w:proofErr w:type="spellEnd"/>
      <w:r w:rsidR="00AF0FA9">
        <w:t xml:space="preserve"> </w:t>
      </w:r>
      <w:proofErr w:type="spellStart"/>
      <w:r w:rsidR="00AF0FA9">
        <w:t>ji`a</w:t>
      </w:r>
      <w:proofErr w:type="spellEnd"/>
      <w:r w:rsidR="00AF0FA9">
        <w:t xml:space="preserve"> </w:t>
      </w:r>
      <w:proofErr w:type="spellStart"/>
      <w:r w:rsidR="00AF0FA9">
        <w:t>sadi</w:t>
      </w:r>
      <w:proofErr w:type="spellEnd"/>
      <w:r w:rsidR="00AF0FA9" w:rsidRPr="00AF0FA9">
        <w:rPr>
          <w:b/>
        </w:rPr>
        <w:t>(3)</w:t>
      </w:r>
      <w:r w:rsidR="00AF0FA9">
        <w:t xml:space="preserve"> </w:t>
      </w:r>
      <w:proofErr w:type="spellStart"/>
      <w:r w:rsidR="00AF0FA9">
        <w:t>keessatti</w:t>
      </w:r>
      <w:proofErr w:type="spellEnd"/>
      <w:r w:rsidR="00AF0FA9">
        <w:t xml:space="preserve"> </w:t>
      </w:r>
      <w:proofErr w:type="spellStart"/>
      <w:r w:rsidR="00AF0FA9">
        <w:t>akka</w:t>
      </w:r>
      <w:proofErr w:type="spellEnd"/>
      <w:r w:rsidR="00AF0FA9">
        <w:t xml:space="preserve"> </w:t>
      </w:r>
      <w:proofErr w:type="spellStart"/>
      <w:r w:rsidR="00AF0FA9">
        <w:t>deebi`u</w:t>
      </w:r>
      <w:proofErr w:type="spellEnd"/>
      <w:r w:rsidR="00AF0FA9">
        <w:t xml:space="preserve"> </w:t>
      </w:r>
      <w:proofErr w:type="spellStart"/>
      <w:r w:rsidR="00AF0FA9">
        <w:t>akkasumas</w:t>
      </w:r>
      <w:proofErr w:type="spellEnd"/>
      <w:r w:rsidR="00AF0FA9">
        <w:t xml:space="preserve"> </w:t>
      </w:r>
      <w:proofErr w:type="spellStart"/>
      <w:r w:rsidR="00AF0FA9">
        <w:t>qarshiin</w:t>
      </w:r>
      <w:proofErr w:type="spellEnd"/>
      <w:r w:rsidR="00AF0FA9">
        <w:t xml:space="preserve"> </w:t>
      </w:r>
      <w:proofErr w:type="spellStart"/>
      <w:r w:rsidR="00AF0FA9">
        <w:t>liqiif</w:t>
      </w:r>
      <w:proofErr w:type="spellEnd"/>
      <w:r w:rsidR="00AF0FA9">
        <w:t xml:space="preserve"> </w:t>
      </w:r>
      <w:proofErr w:type="spellStart"/>
      <w:r w:rsidR="00AF0FA9">
        <w:t>bahe</w:t>
      </w:r>
      <w:proofErr w:type="spellEnd"/>
      <w:r w:rsidR="00AF0FA9">
        <w:t xml:space="preserve"> </w:t>
      </w:r>
      <w:proofErr w:type="spellStart"/>
      <w:r w:rsidR="00AF0FA9">
        <w:t>ji`a</w:t>
      </w:r>
      <w:proofErr w:type="spellEnd"/>
      <w:r w:rsidR="00AF0FA9">
        <w:t xml:space="preserve"> </w:t>
      </w:r>
      <w:proofErr w:type="spellStart"/>
      <w:r w:rsidR="00AF0FA9">
        <w:t>shan</w:t>
      </w:r>
      <w:proofErr w:type="spellEnd"/>
      <w:r w:rsidR="00AF0FA9" w:rsidRPr="00F0327B">
        <w:rPr>
          <w:b/>
        </w:rPr>
        <w:t>(5)</w:t>
      </w:r>
      <w:r w:rsidR="00AF0FA9">
        <w:t xml:space="preserve"> </w:t>
      </w:r>
      <w:proofErr w:type="spellStart"/>
      <w:r w:rsidR="00AF0FA9">
        <w:t>keessatti</w:t>
      </w:r>
      <w:proofErr w:type="spellEnd"/>
      <w:r w:rsidR="00AF0FA9">
        <w:t xml:space="preserve"> </w:t>
      </w:r>
      <w:proofErr w:type="spellStart"/>
      <w:r w:rsidR="00AF0FA9">
        <w:t>akka</w:t>
      </w:r>
      <w:proofErr w:type="spellEnd"/>
      <w:r w:rsidR="00AF0FA9">
        <w:t xml:space="preserve"> </w:t>
      </w:r>
      <w:proofErr w:type="spellStart"/>
      <w:r w:rsidR="00AF0FA9">
        <w:t>deebi`uufii</w:t>
      </w:r>
      <w:proofErr w:type="spellEnd"/>
      <w:r w:rsidR="00AF0FA9">
        <w:t xml:space="preserve"> </w:t>
      </w:r>
      <w:proofErr w:type="spellStart"/>
      <w:r w:rsidR="00AF0FA9">
        <w:t>yeroof</w:t>
      </w:r>
      <w:proofErr w:type="spellEnd"/>
      <w:r w:rsidR="00AF0FA9">
        <w:t xml:space="preserve"> </w:t>
      </w:r>
      <w:proofErr w:type="spellStart"/>
      <w:r w:rsidR="00AF0FA9">
        <w:t>qarshiin</w:t>
      </w:r>
      <w:proofErr w:type="spellEnd"/>
      <w:r w:rsidR="00AF0FA9">
        <w:t xml:space="preserve"> </w:t>
      </w:r>
      <w:proofErr w:type="spellStart"/>
      <w:r w:rsidR="00AF0FA9">
        <w:t>liqiif</w:t>
      </w:r>
      <w:proofErr w:type="spellEnd"/>
      <w:r w:rsidR="00AF0FA9">
        <w:t xml:space="preserve"> </w:t>
      </w:r>
      <w:proofErr w:type="spellStart"/>
      <w:r w:rsidR="00AF0FA9">
        <w:t>kennama</w:t>
      </w:r>
      <w:proofErr w:type="spellEnd"/>
      <w:r w:rsidR="00AF0FA9">
        <w:t xml:space="preserve"> </w:t>
      </w:r>
      <w:proofErr w:type="spellStart"/>
      <w:r w:rsidR="00AF0FA9">
        <w:t>qarshii</w:t>
      </w:r>
      <w:proofErr w:type="spellEnd"/>
      <w:r w:rsidR="00AF0FA9">
        <w:t xml:space="preserve"> </w:t>
      </w:r>
      <w:proofErr w:type="spellStart"/>
      <w:r w:rsidR="00AF0FA9">
        <w:t>kuma</w:t>
      </w:r>
      <w:proofErr w:type="spellEnd"/>
      <w:r w:rsidR="00AF0FA9">
        <w:t xml:space="preserve"> </w:t>
      </w:r>
      <w:proofErr w:type="spellStart"/>
      <w:r w:rsidR="00AF0FA9">
        <w:t>kudhan</w:t>
      </w:r>
      <w:proofErr w:type="spellEnd"/>
      <w:r w:rsidR="00AF0FA9">
        <w:t>(</w:t>
      </w:r>
      <w:r w:rsidR="00AF0FA9" w:rsidRPr="00F0327B">
        <w:rPr>
          <w:b/>
        </w:rPr>
        <w:t>10000</w:t>
      </w:r>
      <w:r w:rsidR="00AF0FA9">
        <w:t xml:space="preserve">) </w:t>
      </w:r>
      <w:proofErr w:type="spellStart"/>
      <w:r w:rsidR="00AF0FA9">
        <w:t>a</w:t>
      </w:r>
      <w:r w:rsidR="00F0327B">
        <w:t>kka</w:t>
      </w:r>
      <w:proofErr w:type="spellEnd"/>
      <w:r w:rsidR="00F0327B">
        <w:t xml:space="preserve"> </w:t>
      </w:r>
      <w:proofErr w:type="spellStart"/>
      <w:r w:rsidR="00F0327B">
        <w:t>hin</w:t>
      </w:r>
      <w:proofErr w:type="spellEnd"/>
      <w:r w:rsidR="00F0327B">
        <w:t xml:space="preserve"> </w:t>
      </w:r>
      <w:proofErr w:type="spellStart"/>
      <w:r w:rsidR="00F0327B">
        <w:t>dabares</w:t>
      </w:r>
      <w:proofErr w:type="spellEnd"/>
      <w:r w:rsidR="00F0327B">
        <w:t xml:space="preserve"> </w:t>
      </w:r>
      <w:proofErr w:type="spellStart"/>
      <w:r w:rsidR="00F0327B">
        <w:t>kan</w:t>
      </w:r>
      <w:proofErr w:type="spellEnd"/>
      <w:r w:rsidR="00F0327B">
        <w:t xml:space="preserve"> </w:t>
      </w:r>
      <w:proofErr w:type="spellStart"/>
      <w:r w:rsidR="00F0327B">
        <w:t>murtaa`edha</w:t>
      </w:r>
      <w:proofErr w:type="spellEnd"/>
      <w:r w:rsidR="00F0327B">
        <w:t xml:space="preserve">. Kun </w:t>
      </w:r>
      <w:proofErr w:type="spellStart"/>
      <w:r w:rsidR="00F0327B">
        <w:t>ta`ee</w:t>
      </w:r>
      <w:proofErr w:type="spellEnd"/>
      <w:r w:rsidR="00F0327B">
        <w:t xml:space="preserve"> </w:t>
      </w:r>
      <w:proofErr w:type="spellStart"/>
      <w:r w:rsidR="00F0327B">
        <w:t>osoo</w:t>
      </w:r>
      <w:proofErr w:type="spellEnd"/>
      <w:r w:rsidR="00F0327B">
        <w:t xml:space="preserve"> </w:t>
      </w:r>
      <w:proofErr w:type="spellStart"/>
      <w:r w:rsidR="00F0327B">
        <w:t>jiru</w:t>
      </w:r>
      <w:proofErr w:type="spellEnd"/>
      <w:r w:rsidR="00F0327B">
        <w:t xml:space="preserve"> </w:t>
      </w:r>
      <w:proofErr w:type="spellStart"/>
      <w:r w:rsidR="00F0327B">
        <w:t>miseensi</w:t>
      </w:r>
      <w:proofErr w:type="spellEnd"/>
      <w:r w:rsidR="00F0327B">
        <w:t xml:space="preserve"> </w:t>
      </w:r>
      <w:proofErr w:type="spellStart"/>
      <w:r w:rsidR="00F0327B">
        <w:t>tokko</w:t>
      </w:r>
      <w:proofErr w:type="spellEnd"/>
      <w:r w:rsidR="00F0327B">
        <w:t xml:space="preserve"> </w:t>
      </w:r>
      <w:proofErr w:type="spellStart"/>
      <w:r w:rsidR="00F0327B">
        <w:t>yoo</w:t>
      </w:r>
      <w:proofErr w:type="spellEnd"/>
      <w:r w:rsidR="00F0327B">
        <w:t xml:space="preserve"> </w:t>
      </w:r>
      <w:proofErr w:type="spellStart"/>
      <w:r w:rsidR="00F0327B">
        <w:t>seera</w:t>
      </w:r>
      <w:proofErr w:type="spellEnd"/>
      <w:r w:rsidR="00F0327B">
        <w:t xml:space="preserve"> kana </w:t>
      </w:r>
      <w:proofErr w:type="spellStart"/>
      <w:r w:rsidR="00F0327B">
        <w:t>cabse</w:t>
      </w:r>
      <w:proofErr w:type="spellEnd"/>
      <w:r w:rsidR="00F0327B">
        <w:t xml:space="preserve"> </w:t>
      </w:r>
      <w:proofErr w:type="spellStart"/>
      <w:r w:rsidR="00F0327B">
        <w:t>osoo</w:t>
      </w:r>
      <w:proofErr w:type="spellEnd"/>
      <w:r w:rsidR="00F0327B">
        <w:t xml:space="preserve"> </w:t>
      </w:r>
      <w:proofErr w:type="spellStart"/>
      <w:r w:rsidR="00F0327B">
        <w:t>rakkoo</w:t>
      </w:r>
      <w:proofErr w:type="spellEnd"/>
      <w:r w:rsidR="00F0327B">
        <w:t xml:space="preserve"> </w:t>
      </w:r>
      <w:proofErr w:type="spellStart"/>
      <w:r w:rsidR="00F0327B">
        <w:t>isaa</w:t>
      </w:r>
      <w:proofErr w:type="spellEnd"/>
      <w:r w:rsidR="00F0327B">
        <w:t xml:space="preserve"> </w:t>
      </w:r>
      <w:proofErr w:type="spellStart"/>
      <w:r w:rsidR="00F0327B">
        <w:t>qaama</w:t>
      </w:r>
      <w:proofErr w:type="spellEnd"/>
      <w:r w:rsidR="00F0327B">
        <w:t xml:space="preserve"> </w:t>
      </w:r>
      <w:proofErr w:type="spellStart"/>
      <w:r w:rsidR="00F0327B">
        <w:t>kamiifuu</w:t>
      </w:r>
      <w:proofErr w:type="spellEnd"/>
      <w:r w:rsidR="00F0327B">
        <w:t xml:space="preserve"> </w:t>
      </w:r>
      <w:proofErr w:type="spellStart"/>
      <w:r w:rsidR="00F0327B">
        <w:t>hin</w:t>
      </w:r>
      <w:proofErr w:type="spellEnd"/>
      <w:r w:rsidR="00F0327B">
        <w:t xml:space="preserve"> </w:t>
      </w:r>
      <w:proofErr w:type="spellStart"/>
      <w:r w:rsidR="00F0327B">
        <w:t>ibsiin</w:t>
      </w:r>
      <w:proofErr w:type="spellEnd"/>
      <w:r w:rsidR="00F0327B">
        <w:t xml:space="preserve"> 50% </w:t>
      </w:r>
      <w:proofErr w:type="spellStart"/>
      <w:r w:rsidR="00F0327B">
        <w:t>qarshii</w:t>
      </w:r>
      <w:proofErr w:type="spellEnd"/>
      <w:r w:rsidR="00F0327B">
        <w:t xml:space="preserve"> </w:t>
      </w:r>
      <w:proofErr w:type="spellStart"/>
      <w:r w:rsidR="00F0327B">
        <w:t>ofirraa</w:t>
      </w:r>
      <w:proofErr w:type="spellEnd"/>
      <w:r w:rsidR="00F0327B">
        <w:t xml:space="preserve"> </w:t>
      </w:r>
      <w:proofErr w:type="spellStart"/>
      <w:r w:rsidR="00F0327B">
        <w:t>qabu</w:t>
      </w:r>
      <w:proofErr w:type="spellEnd"/>
      <w:r w:rsidR="00F0327B">
        <w:t xml:space="preserve"> </w:t>
      </w:r>
      <w:proofErr w:type="spellStart"/>
      <w:r w:rsidR="00F0327B">
        <w:t>adabamee</w:t>
      </w:r>
      <w:proofErr w:type="spellEnd"/>
      <w:r w:rsidR="00F0327B">
        <w:t xml:space="preserve"> </w:t>
      </w:r>
      <w:proofErr w:type="spellStart"/>
      <w:r w:rsidR="00F0327B">
        <w:t>mallaqa</w:t>
      </w:r>
      <w:proofErr w:type="spellEnd"/>
      <w:r w:rsidR="00F0327B">
        <w:t xml:space="preserve"> </w:t>
      </w:r>
      <w:proofErr w:type="spellStart"/>
      <w:r w:rsidR="00F0327B">
        <w:t>afooshichaa</w:t>
      </w:r>
      <w:proofErr w:type="spellEnd"/>
      <w:r w:rsidR="00F0327B">
        <w:t xml:space="preserve"> </w:t>
      </w:r>
      <w:proofErr w:type="spellStart"/>
      <w:r w:rsidR="00F0327B">
        <w:t>akka</w:t>
      </w:r>
      <w:proofErr w:type="spellEnd"/>
      <w:r w:rsidR="00F0327B">
        <w:t xml:space="preserve"> </w:t>
      </w:r>
      <w:proofErr w:type="spellStart"/>
      <w:r w:rsidR="00F0327B">
        <w:t>deebisu</w:t>
      </w:r>
      <w:proofErr w:type="spellEnd"/>
      <w:r w:rsidR="00F0327B">
        <w:t xml:space="preserve"> </w:t>
      </w:r>
      <w:proofErr w:type="spellStart"/>
      <w:r w:rsidR="00F0327B">
        <w:t>sagalee</w:t>
      </w:r>
      <w:proofErr w:type="spellEnd"/>
      <w:r w:rsidR="00F0327B">
        <w:t xml:space="preserve"> </w:t>
      </w:r>
      <w:proofErr w:type="spellStart"/>
      <w:r w:rsidR="00F0327B">
        <w:t>guutudhaan</w:t>
      </w:r>
      <w:proofErr w:type="spellEnd"/>
      <w:r w:rsidR="00F0327B">
        <w:t xml:space="preserve"> </w:t>
      </w:r>
      <w:proofErr w:type="spellStart"/>
      <w:proofErr w:type="gramStart"/>
      <w:r w:rsidR="00F0327B">
        <w:t>murteessineerra.Yeroo</w:t>
      </w:r>
      <w:proofErr w:type="spellEnd"/>
      <w:proofErr w:type="gramEnd"/>
      <w:r w:rsidR="00F0327B">
        <w:t xml:space="preserve"> </w:t>
      </w:r>
      <w:proofErr w:type="spellStart"/>
      <w:r w:rsidR="00F0327B">
        <w:t>seera</w:t>
      </w:r>
      <w:proofErr w:type="spellEnd"/>
      <w:r w:rsidR="00F0327B">
        <w:t xml:space="preserve"> kana </w:t>
      </w:r>
      <w:proofErr w:type="spellStart"/>
      <w:r w:rsidR="00F0327B">
        <w:t>murteessinutti</w:t>
      </w:r>
      <w:proofErr w:type="spellEnd"/>
      <w:r w:rsidR="00F0327B">
        <w:t xml:space="preserve"> </w:t>
      </w:r>
      <w:proofErr w:type="spellStart"/>
      <w:r w:rsidR="00F0327B">
        <w:t>miseensoonni</w:t>
      </w:r>
      <w:proofErr w:type="spellEnd"/>
      <w:r w:rsidR="00F0327B">
        <w:t xml:space="preserve"> </w:t>
      </w:r>
      <w:proofErr w:type="spellStart"/>
      <w:r w:rsidR="00F0327B">
        <w:t>turan</w:t>
      </w:r>
      <w:proofErr w:type="spellEnd"/>
      <w:r w:rsidR="00F0327B">
        <w:t xml:space="preserve"> </w:t>
      </w:r>
      <w:proofErr w:type="spellStart"/>
      <w:r w:rsidR="00F0327B">
        <w:t>maqaan</w:t>
      </w:r>
      <w:proofErr w:type="spellEnd"/>
      <w:r w:rsidR="00F0327B">
        <w:t xml:space="preserve"> </w:t>
      </w:r>
      <w:proofErr w:type="spellStart"/>
      <w:r w:rsidR="00F0327B">
        <w:t>isaanii</w:t>
      </w:r>
      <w:proofErr w:type="spellEnd"/>
      <w:r w:rsidR="00F0327B">
        <w:t xml:space="preserve"> </w:t>
      </w:r>
      <w:proofErr w:type="spellStart"/>
      <w:r w:rsidR="00F0327B">
        <w:t>akka</w:t>
      </w:r>
      <w:proofErr w:type="spellEnd"/>
      <w:r w:rsidR="00F0327B">
        <w:t xml:space="preserve"> </w:t>
      </w:r>
      <w:proofErr w:type="spellStart"/>
      <w:r w:rsidR="00F0327B">
        <w:t>armaan</w:t>
      </w:r>
      <w:proofErr w:type="spellEnd"/>
      <w:r w:rsidR="00F0327B">
        <w:t xml:space="preserve"> </w:t>
      </w:r>
      <w:proofErr w:type="spellStart"/>
      <w:r w:rsidR="00F0327B">
        <w:t>gadiitti</w:t>
      </w:r>
      <w:proofErr w:type="spellEnd"/>
      <w:r w:rsidR="00F0327B">
        <w:t xml:space="preserve"> </w:t>
      </w:r>
      <w:proofErr w:type="spellStart"/>
      <w:r w:rsidR="00F0327B">
        <w:t>taa`eera</w:t>
      </w:r>
      <w:proofErr w:type="spellEnd"/>
      <w:r w:rsidR="00F0327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</w:tblGrid>
      <w:tr w:rsidR="00BD13B8" w:rsidRPr="00BD13B8" w:rsidTr="00BD1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3B8" w:rsidRPr="00F0327B" w:rsidRDefault="00F0327B" w:rsidP="00F0327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Baqalaa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D13B8"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>Tolasaa</w:t>
            </w:r>
            <w:proofErr w:type="spellEnd"/>
          </w:p>
        </w:tc>
      </w:tr>
      <w:tr w:rsidR="00BD13B8" w:rsidRPr="00BD13B8" w:rsidTr="00BD1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3B8" w:rsidRPr="00F0327B" w:rsidRDefault="00BD13B8" w:rsidP="00F0327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>Barsiisaa</w:t>
            </w:r>
            <w:proofErr w:type="spellEnd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>Margaa</w:t>
            </w:r>
            <w:proofErr w:type="spellEnd"/>
          </w:p>
        </w:tc>
      </w:tr>
      <w:tr w:rsidR="00BD13B8" w:rsidRPr="00BD13B8" w:rsidTr="00BD1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3B8" w:rsidRPr="00F0327B" w:rsidRDefault="00BD13B8" w:rsidP="00F0327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>Fayisaa</w:t>
            </w:r>
            <w:proofErr w:type="spellEnd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>Badhuu</w:t>
            </w:r>
            <w:proofErr w:type="spellEnd"/>
          </w:p>
        </w:tc>
      </w:tr>
      <w:tr w:rsidR="00BD13B8" w:rsidRPr="00BD13B8" w:rsidTr="00BD1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3B8" w:rsidRPr="00F0327B" w:rsidRDefault="00BD13B8" w:rsidP="00F0327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>Girmaa</w:t>
            </w:r>
            <w:proofErr w:type="spellEnd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>Qorichoo</w:t>
            </w:r>
            <w:proofErr w:type="spellEnd"/>
          </w:p>
        </w:tc>
      </w:tr>
      <w:tr w:rsidR="00BD13B8" w:rsidRPr="00BD13B8" w:rsidTr="00BD1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3B8" w:rsidRPr="00F0327B" w:rsidRDefault="00BD13B8" w:rsidP="00F0327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>Gizahu</w:t>
            </w:r>
            <w:proofErr w:type="spellEnd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>Hayiluu</w:t>
            </w:r>
            <w:proofErr w:type="spellEnd"/>
          </w:p>
        </w:tc>
      </w:tr>
      <w:tr w:rsidR="00BD13B8" w:rsidRPr="00BD13B8" w:rsidTr="00BD1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3B8" w:rsidRPr="00F0327B" w:rsidRDefault="00BD13B8" w:rsidP="00F0327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>Jabeessaa</w:t>
            </w:r>
            <w:proofErr w:type="spellEnd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>Caalaa</w:t>
            </w:r>
            <w:proofErr w:type="spellEnd"/>
          </w:p>
        </w:tc>
      </w:tr>
      <w:tr w:rsidR="00BD13B8" w:rsidRPr="00BD13B8" w:rsidTr="00BD1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3B8" w:rsidRPr="00F0327B" w:rsidRDefault="00BD13B8" w:rsidP="00F0327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>Lammii</w:t>
            </w:r>
            <w:proofErr w:type="spellEnd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>Diroo</w:t>
            </w:r>
            <w:proofErr w:type="spellEnd"/>
          </w:p>
        </w:tc>
      </w:tr>
      <w:tr w:rsidR="00BD13B8" w:rsidRPr="00BD13B8" w:rsidTr="00BD1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3B8" w:rsidRPr="00F0327B" w:rsidRDefault="00BD13B8" w:rsidP="00F0327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>Mangee</w:t>
            </w:r>
            <w:proofErr w:type="spellEnd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>Lammaa</w:t>
            </w:r>
            <w:proofErr w:type="spellEnd"/>
          </w:p>
        </w:tc>
      </w:tr>
      <w:tr w:rsidR="00BD13B8" w:rsidRPr="00BD13B8" w:rsidTr="00BD1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3B8" w:rsidRPr="00F0327B" w:rsidRDefault="00BD13B8" w:rsidP="00F0327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27B">
              <w:rPr>
                <w:rFonts w:ascii="Times New Roman" w:eastAsia="Times New Roman" w:hAnsi="Times New Roman" w:cs="Times New Roman"/>
                <w:sz w:val="24"/>
                <w:szCs w:val="24"/>
              </w:rPr>
              <w:t>Walfaanaa Magarsaa</w:t>
            </w:r>
          </w:p>
        </w:tc>
      </w:tr>
    </w:tbl>
    <w:p w:rsidR="00A06B86" w:rsidRDefault="008E25D6" w:rsidP="00BD13B8">
      <w:proofErr w:type="spellStart"/>
      <w:r>
        <w:t>Nuti</w:t>
      </w:r>
      <w:proofErr w:type="spellEnd"/>
      <w:r>
        <w:t xml:space="preserve"> </w:t>
      </w:r>
      <w:proofErr w:type="spellStart"/>
      <w:r>
        <w:t>miseensoonni</w:t>
      </w:r>
      <w:proofErr w:type="spellEnd"/>
      <w:r>
        <w:t xml:space="preserve"> </w:t>
      </w:r>
      <w:proofErr w:type="spellStart"/>
      <w:r>
        <w:t>ormaan</w:t>
      </w:r>
      <w:proofErr w:type="spellEnd"/>
      <w:r>
        <w:t xml:space="preserve"> </w:t>
      </w:r>
      <w:proofErr w:type="spellStart"/>
      <w:r>
        <w:t>olitti</w:t>
      </w:r>
      <w:proofErr w:type="spellEnd"/>
      <w:r>
        <w:t xml:space="preserve"> </w:t>
      </w:r>
      <w:proofErr w:type="spellStart"/>
      <w:r>
        <w:t>maqaan</w:t>
      </w:r>
      <w:proofErr w:type="spellEnd"/>
      <w:r>
        <w:t xml:space="preserve"> </w:t>
      </w:r>
      <w:proofErr w:type="spellStart"/>
      <w:r>
        <w:t>keenya</w:t>
      </w:r>
      <w:proofErr w:type="spellEnd"/>
      <w:r>
        <w:t xml:space="preserve"> </w:t>
      </w:r>
      <w:proofErr w:type="spellStart"/>
      <w:r>
        <w:t>caqa</w:t>
      </w:r>
      <w:r w:rsidR="009A69F7">
        <w:t>fame</w:t>
      </w:r>
      <w:proofErr w:type="spellEnd"/>
      <w:r w:rsidR="009A69F7">
        <w:t xml:space="preserve"> </w:t>
      </w:r>
      <w:proofErr w:type="spellStart"/>
      <w:r w:rsidR="009A69F7">
        <w:t>wantoota</w:t>
      </w:r>
      <w:proofErr w:type="spellEnd"/>
      <w:r w:rsidR="009A69F7">
        <w:t xml:space="preserve"> </w:t>
      </w:r>
      <w:proofErr w:type="spellStart"/>
      <w:r w:rsidR="009A69F7">
        <w:t>hunda</w:t>
      </w:r>
      <w:proofErr w:type="spellEnd"/>
      <w:r w:rsidR="009A69F7">
        <w:t xml:space="preserve"> </w:t>
      </w:r>
      <w:proofErr w:type="spellStart"/>
      <w:proofErr w:type="gramStart"/>
      <w:r w:rsidR="009A69F7">
        <w:t>irratti</w:t>
      </w:r>
      <w:proofErr w:type="spellEnd"/>
      <w:r w:rsidR="009A69F7">
        <w:t xml:space="preserve">  </w:t>
      </w:r>
      <w:proofErr w:type="spellStart"/>
      <w:r w:rsidR="009A69F7">
        <w:t>erga</w:t>
      </w:r>
      <w:proofErr w:type="spellEnd"/>
      <w:proofErr w:type="gramEnd"/>
      <w:r w:rsidR="009A69F7">
        <w:t xml:space="preserve"> </w:t>
      </w:r>
      <w:proofErr w:type="spellStart"/>
      <w:r w:rsidR="009A69F7">
        <w:t>mar`annee</w:t>
      </w:r>
      <w:proofErr w:type="spellEnd"/>
      <w:r w:rsidR="009A69F7">
        <w:t xml:space="preserve"> </w:t>
      </w:r>
      <w:proofErr w:type="spellStart"/>
      <w:r w:rsidR="009A69F7">
        <w:t>bood</w:t>
      </w:r>
      <w:r>
        <w:t>a</w:t>
      </w:r>
      <w:proofErr w:type="spellEnd"/>
      <w:r>
        <w:t xml:space="preserve"> </w:t>
      </w:r>
      <w:proofErr w:type="spellStart"/>
      <w:r>
        <w:t>mu</w:t>
      </w:r>
      <w:r w:rsidR="009A69F7">
        <w:t>r</w:t>
      </w:r>
      <w:r>
        <w:t>too</w:t>
      </w:r>
      <w:proofErr w:type="spellEnd"/>
      <w:r>
        <w:t xml:space="preserve"> </w:t>
      </w:r>
      <w:proofErr w:type="spellStart"/>
      <w:r>
        <w:t>armaan</w:t>
      </w:r>
      <w:proofErr w:type="spellEnd"/>
      <w:r>
        <w:t xml:space="preserve"> </w:t>
      </w:r>
      <w:proofErr w:type="spellStart"/>
      <w:r>
        <w:t>olitti</w:t>
      </w:r>
      <w:proofErr w:type="spellEnd"/>
      <w:r>
        <w:t xml:space="preserve"> </w:t>
      </w:r>
      <w:proofErr w:type="spellStart"/>
      <w:r>
        <w:t>kaa`aman</w:t>
      </w:r>
      <w:proofErr w:type="spellEnd"/>
      <w:r>
        <w:t xml:space="preserve"> </w:t>
      </w:r>
      <w:proofErr w:type="spellStart"/>
      <w:r>
        <w:t>irratti</w:t>
      </w:r>
      <w:proofErr w:type="spellEnd"/>
      <w:r>
        <w:t xml:space="preserve"> </w:t>
      </w:r>
      <w:proofErr w:type="spellStart"/>
      <w:r>
        <w:t>walii</w:t>
      </w:r>
      <w:proofErr w:type="spellEnd"/>
      <w:r>
        <w:t xml:space="preserve"> </w:t>
      </w:r>
      <w:proofErr w:type="spellStart"/>
      <w:r>
        <w:t>gallee</w:t>
      </w:r>
      <w:proofErr w:type="spellEnd"/>
      <w:r>
        <w:t xml:space="preserve"> </w:t>
      </w:r>
      <w:proofErr w:type="spellStart"/>
      <w:r>
        <w:t>murteessineerra</w:t>
      </w:r>
      <w:proofErr w:type="spellEnd"/>
      <w:r>
        <w:t xml:space="preserve">. </w:t>
      </w:r>
      <w:proofErr w:type="spellStart"/>
      <w:r>
        <w:t>Murteessuu</w:t>
      </w:r>
      <w:proofErr w:type="spellEnd"/>
      <w:r>
        <w:t xml:space="preserve"> </w:t>
      </w:r>
      <w:proofErr w:type="spellStart"/>
      <w:r>
        <w:t>keenyas</w:t>
      </w:r>
      <w:proofErr w:type="spellEnd"/>
      <w:r>
        <w:t xml:space="preserve"> </w:t>
      </w:r>
      <w:proofErr w:type="spellStart"/>
      <w:r>
        <w:t>mallattoo</w:t>
      </w:r>
      <w:proofErr w:type="spellEnd"/>
      <w:r>
        <w:t xml:space="preserve"> </w:t>
      </w:r>
      <w:proofErr w:type="spellStart"/>
      <w:r>
        <w:t>keenyaan</w:t>
      </w:r>
      <w:proofErr w:type="spellEnd"/>
      <w:r>
        <w:t xml:space="preserve"> </w:t>
      </w:r>
      <w:proofErr w:type="spellStart"/>
      <w:r>
        <w:t>galmee</w:t>
      </w:r>
      <w:proofErr w:type="spellEnd"/>
      <w:r>
        <w:t xml:space="preserve"> </w:t>
      </w:r>
      <w:proofErr w:type="spellStart"/>
      <w:r>
        <w:t>Afoosha</w:t>
      </w:r>
      <w:proofErr w:type="spellEnd"/>
      <w:r>
        <w:t xml:space="preserve"> </w:t>
      </w:r>
      <w:proofErr w:type="spellStart"/>
      <w:r>
        <w:t>Olllaa</w:t>
      </w:r>
      <w:proofErr w:type="spellEnd"/>
      <w:r>
        <w:t xml:space="preserve"> </w:t>
      </w:r>
      <w:proofErr w:type="spellStart"/>
      <w:r>
        <w:t>irratti</w:t>
      </w:r>
      <w:proofErr w:type="spellEnd"/>
      <w:r>
        <w:t xml:space="preserve"> </w:t>
      </w:r>
      <w:proofErr w:type="spellStart"/>
      <w:r>
        <w:t>mallatteessuum</w:t>
      </w:r>
      <w:proofErr w:type="spellEnd"/>
      <w:r>
        <w:t xml:space="preserve"> </w:t>
      </w:r>
      <w:proofErr w:type="spellStart"/>
      <w:r>
        <w:t>mirkaneessineerra</w:t>
      </w:r>
      <w:proofErr w:type="spellEnd"/>
      <w:r>
        <w:t>.</w:t>
      </w:r>
      <w:bookmarkStart w:id="0" w:name="_GoBack"/>
      <w:bookmarkEnd w:id="0"/>
    </w:p>
    <w:p w:rsidR="00A06B86" w:rsidRPr="00A06B86" w:rsidRDefault="00A06B86" w:rsidP="00BD13B8">
      <w:pPr>
        <w:rPr>
          <w:color w:val="00B050"/>
        </w:rPr>
      </w:pPr>
      <w:proofErr w:type="spellStart"/>
      <w:r w:rsidRPr="00A06B86">
        <w:rPr>
          <w:color w:val="00B050"/>
        </w:rPr>
        <w:t>Horaa</w:t>
      </w:r>
      <w:proofErr w:type="spellEnd"/>
      <w:r w:rsidRPr="00A06B86">
        <w:rPr>
          <w:color w:val="00B050"/>
        </w:rPr>
        <w:t xml:space="preserve"> </w:t>
      </w:r>
      <w:proofErr w:type="spellStart"/>
      <w:r w:rsidRPr="00A06B86">
        <w:rPr>
          <w:color w:val="00B050"/>
        </w:rPr>
        <w:t>Bulaa</w:t>
      </w:r>
      <w:proofErr w:type="spellEnd"/>
      <w:r w:rsidRPr="00A06B86">
        <w:rPr>
          <w:color w:val="00B050"/>
        </w:rPr>
        <w:t xml:space="preserve"> </w:t>
      </w:r>
      <w:proofErr w:type="spellStart"/>
      <w:r w:rsidRPr="00A06B86">
        <w:rPr>
          <w:color w:val="00B050"/>
        </w:rPr>
        <w:t>Afoosha</w:t>
      </w:r>
      <w:proofErr w:type="spellEnd"/>
      <w:r w:rsidRPr="00A06B86">
        <w:rPr>
          <w:color w:val="00B050"/>
        </w:rPr>
        <w:t xml:space="preserve"> </w:t>
      </w:r>
      <w:proofErr w:type="spellStart"/>
      <w:r w:rsidRPr="00A06B86">
        <w:rPr>
          <w:color w:val="00B050"/>
        </w:rPr>
        <w:t>Ollaa</w:t>
      </w:r>
      <w:proofErr w:type="spellEnd"/>
      <w:r w:rsidRPr="00A06B86">
        <w:rPr>
          <w:color w:val="00B050"/>
        </w:rPr>
        <w:t xml:space="preserve"> </w:t>
      </w:r>
      <w:proofErr w:type="spellStart"/>
      <w:r w:rsidRPr="00A06B86">
        <w:rPr>
          <w:color w:val="00B050"/>
        </w:rPr>
        <w:t>irraa</w:t>
      </w:r>
      <w:proofErr w:type="spellEnd"/>
      <w:r w:rsidRPr="00A06B86">
        <w:rPr>
          <w:color w:val="00B050"/>
        </w:rPr>
        <w:t>!!!</w:t>
      </w:r>
    </w:p>
    <w:sectPr w:rsidR="00A06B86" w:rsidRPr="00A06B8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6C3A" w:rsidRDefault="004A6C3A" w:rsidP="00915A94">
      <w:pPr>
        <w:spacing w:after="0" w:line="240" w:lineRule="auto"/>
      </w:pPr>
      <w:r>
        <w:separator/>
      </w:r>
    </w:p>
  </w:endnote>
  <w:endnote w:type="continuationSeparator" w:id="0">
    <w:p w:rsidR="004A6C3A" w:rsidRDefault="004A6C3A" w:rsidP="00915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6C3A" w:rsidRDefault="004A6C3A" w:rsidP="00915A94">
      <w:pPr>
        <w:spacing w:after="0" w:line="240" w:lineRule="auto"/>
      </w:pPr>
      <w:r>
        <w:separator/>
      </w:r>
    </w:p>
  </w:footnote>
  <w:footnote w:type="continuationSeparator" w:id="0">
    <w:p w:rsidR="004A6C3A" w:rsidRDefault="004A6C3A" w:rsidP="00915A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5A94" w:rsidRDefault="00915A94" w:rsidP="008E25D6">
    <w:pPr>
      <w:pStyle w:val="Header"/>
      <w:jc w:val="center"/>
    </w:pPr>
    <w:r w:rsidRPr="00915A94">
      <w:rPr>
        <w:noProof/>
      </w:rPr>
      <w:drawing>
        <wp:inline distT="0" distB="0" distL="0" distR="0">
          <wp:extent cx="1242060" cy="723900"/>
          <wp:effectExtent l="0" t="0" r="0" b="0"/>
          <wp:docPr id="1" name="Picture 1" descr="C:\Users\walfaanaam\Downloads\100000009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walfaanaam\Downloads\100000009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20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E116D4"/>
    <w:multiLevelType w:val="hybridMultilevel"/>
    <w:tmpl w:val="54C45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14A7"/>
    <w:rsid w:val="0015074B"/>
    <w:rsid w:val="001A5D64"/>
    <w:rsid w:val="00207087"/>
    <w:rsid w:val="0029639D"/>
    <w:rsid w:val="00326F90"/>
    <w:rsid w:val="004A6C3A"/>
    <w:rsid w:val="008E25D6"/>
    <w:rsid w:val="00915A94"/>
    <w:rsid w:val="009A69F7"/>
    <w:rsid w:val="00A06B86"/>
    <w:rsid w:val="00AA1D8D"/>
    <w:rsid w:val="00AF0FA9"/>
    <w:rsid w:val="00B47730"/>
    <w:rsid w:val="00BD13B8"/>
    <w:rsid w:val="00CB0664"/>
    <w:rsid w:val="00E22A4B"/>
    <w:rsid w:val="00F032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FACEA"/>
  <w14:defaultImageDpi w14:val="300"/>
  <w15:docId w15:val="{3145B79F-267F-413F-9132-A4A66461E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7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0E82A7-5CF1-4C67-96BA-ED55619F9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Walfaanaa Magarsaa Ejeta</cp:lastModifiedBy>
  <cp:revision>5</cp:revision>
  <dcterms:created xsi:type="dcterms:W3CDTF">2025-12-09T05:37:00Z</dcterms:created>
  <dcterms:modified xsi:type="dcterms:W3CDTF">2025-12-09T05:54:00Z</dcterms:modified>
  <cp:category/>
</cp:coreProperties>
</file>